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Satisfaction Prediction</w:t>
        <w:br/>
        <w:t>Machine Learning Project Report</w:t>
      </w:r>
    </w:p>
    <w:p>
      <w:pPr>
        <w:pStyle w:val="Heading2"/>
      </w:pPr>
      <w:r>
        <w:t>Introduction</w:t>
      </w:r>
    </w:p>
    <w:p>
      <w:r>
        <w:t>Customer satisfaction is a critical factor for business success. This project focuses on analyzing customer support ticket data and building a machine learning model to predict whether a customer is Unhappy or Not Unhappy.</w:t>
      </w:r>
    </w:p>
    <w:p>
      <w:pPr>
        <w:pStyle w:val="Heading2"/>
      </w:pPr>
      <w:r>
        <w:t>Problem Statement</w:t>
      </w:r>
    </w:p>
    <w:p>
      <w:r>
        <w:t>Customer ratings from 1–5 are subjective and noisy. Predicting exact ratings is difficult, so the problem was reframed as a binary classification task to identify unhappy customers.</w:t>
      </w:r>
    </w:p>
    <w:p>
      <w:pPr>
        <w:pStyle w:val="Heading2"/>
      </w:pPr>
      <w:r>
        <w:t>Dataset Description</w:t>
      </w:r>
    </w:p>
    <w:p>
      <w:r>
        <w:t>The dataset contains customer demographics, product details, ticket information, response and resolution times, and satisfaction ratings.</w:t>
      </w:r>
    </w:p>
    <w:p>
      <w:pPr>
        <w:pStyle w:val="Heading2"/>
      </w:pPr>
      <w:r>
        <w:t>Data Preprocessing</w:t>
      </w:r>
    </w:p>
    <w:p>
      <w:r>
        <w:t>Irrelevant columns were removed, missing values handled, date-time columns converted, and resolution time in hours was created.</w:t>
      </w:r>
    </w:p>
    <w:p>
      <w:pPr>
        <w:pStyle w:val="Heading2"/>
      </w:pPr>
      <w:r>
        <w:t>Feature Engineering</w:t>
      </w:r>
    </w:p>
    <w:p>
      <w:r>
        <w:t>Ordinal encoding was applied to ticket priority, and one-hot encoding was used for non-ordered categorical features.</w:t>
      </w:r>
    </w:p>
    <w:p>
      <w:pPr>
        <w:pStyle w:val="Heading2"/>
      </w:pPr>
      <w:r>
        <w:t>Exploratory Data Analysis</w:t>
      </w:r>
    </w:p>
    <w:p>
      <w:r>
        <w:t>EDA revealed relationships between ticket priority, resolution time, and customer dissatisfaction.</w:t>
      </w:r>
    </w:p>
    <w:p>
      <w:pPr>
        <w:pStyle w:val="Heading2"/>
      </w:pPr>
      <w:r>
        <w:t>Model Building</w:t>
      </w:r>
    </w:p>
    <w:p>
      <w:r>
        <w:t>A Random Forest Classifier was used due to its robustness and ability to handle mixed feature types.</w:t>
      </w:r>
    </w:p>
    <w:p>
      <w:pPr>
        <w:pStyle w:val="Heading2"/>
      </w:pPr>
      <w:r>
        <w:t>Model Evaluation</w:t>
      </w:r>
    </w:p>
    <w:p>
      <w:r>
        <w:t>The final binary classification model achieved approximately 57% accuracy, with improved recall for unhappy customers.</w:t>
      </w:r>
    </w:p>
    <w:p>
      <w:pPr>
        <w:pStyle w:val="Heading2"/>
      </w:pPr>
      <w:r>
        <w:t>Conclusion</w:t>
      </w:r>
    </w:p>
    <w:p>
      <w:r>
        <w:t>The project demonstrates an end-to-end ML workflow and provides a business-friendly solution for identifying unhappy customers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